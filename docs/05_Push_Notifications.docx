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At a Glance</w:t>
            </w:r>
          </w:p>
          <w:p>
            <w:pPr>
              <w:spacing w:before="40" w:after="40"/>
            </w:pPr>
            <w:r>
              <w:t>■ Desktop: enable directly in Settings and allow browser permission.</w:t>
            </w:r>
          </w:p>
          <w:p>
            <w:pPr>
              <w:spacing w:before="40" w:after="40"/>
            </w:pPr>
            <w:r>
              <w:t>■ iPhone/iPad: requires iOS 16.4+ and Add to Home Screen before enabling push.</w:t>
            </w:r>
          </w:p>
          <w:p>
            <w:pPr>
              <w:spacing w:before="40" w:after="40"/>
            </w:pPr>
            <w:r>
              <w:t>■ Troubleshooting included for missing button, no notifications, and double notifications.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Desktop Setup (Chrome, Edge, Firefox, Safari)</w:t>
      </w:r>
    </w:p>
    <w:p>
      <w:r>
        <w:t>1. Open the app.</w:t>
      </w:r>
    </w:p>
    <w:p>
      <w:r>
        <w:t>2. Go to Settings.</w:t>
      </w:r>
    </w:p>
    <w:p>
      <w:r>
        <w:t>3. Scroll to Notification Preferences.</w:t>
      </w:r>
    </w:p>
    <w:p>
      <w:r>
        <w:t>4. Click Enable Push Notifications.</w:t>
      </w:r>
    </w:p>
    <w:p>
      <w:r>
        <w:t>5. Allow permission when prompted.</w:t>
      </w:r>
    </w:p>
    <w:p>
      <w:pPr>
        <w:pStyle w:val="Heading2"/>
      </w:pPr>
      <w:r>
        <w:t>2. iPhone / iPad Setup (iOS 16.4+)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⚠ Warning: Must Add to Home Screen</w:t>
            </w:r>
          </w:p>
          <w:p>
            <w:pPr>
              <w:spacing w:before="40" w:after="40"/>
            </w:pPr>
            <w:r>
              <w:t>• Due to Apple restrictions, push works only when installed to your Home Screen (PWA).</w:t>
            </w:r>
          </w:p>
        </w:tc>
      </w:tr>
    </w:tbl>
    <w:p/>
    <w:p>
      <w:r>
        <w:t>1. Open the app in Safari.</w:t>
      </w:r>
    </w:p>
    <w:p>
      <w:r>
        <w:t>2. Tap Share (box with arrow).</w:t>
      </w:r>
    </w:p>
    <w:p>
      <w:r>
        <w:t>3. Tap Add to Home Screen.</w:t>
      </w:r>
    </w:p>
    <w:p>
      <w:r>
        <w:t>4. Launch the app from your Home Screen.</w:t>
      </w:r>
    </w:p>
    <w:p>
      <w:r>
        <w:t>5. Go to Settings.</w:t>
      </w:r>
    </w:p>
    <w:p>
      <w:r>
        <w:t>6. You will now see Enable Push Notifications (instead of instructions).</w:t>
      </w:r>
    </w:p>
    <w:p>
      <w:r>
        <w:t>7. Tap it and allow permission.</w:t>
      </w:r>
    </w:p>
    <w:p>
      <w:pPr>
        <w:pStyle w:val="Heading2"/>
      </w:pPr>
      <w:r>
        <w:t>3. Troubleshooting</w:t>
      </w:r>
    </w:p>
    <w:p>
      <w:pPr>
        <w:pStyle w:val="Heading3"/>
      </w:pPr>
      <w:r>
        <w:t>No button on iPhone?</w:t>
      </w:r>
    </w:p>
    <w:p>
      <w:r>
        <w:t>• Confirm iOS 16.4 or later.</w:t>
      </w:r>
    </w:p>
    <w:p>
      <w:r>
        <w:t>• Confirm the app is added to Home Screen (not just opened in Safari).</w:t>
      </w:r>
    </w:p>
    <w:p>
      <w:pPr>
        <w:pStyle w:val="Heading3"/>
      </w:pPr>
      <w:r>
        <w:t>Not receiving notifications?</w:t>
      </w:r>
    </w:p>
    <w:p>
      <w:r>
        <w:t>• Check system notification settings: Notifications → Reminders App → Allow Notifications.</w:t>
      </w:r>
    </w:p>
    <w:p>
      <w:r>
        <w:t>• Ensure the device/browser permission is granted.</w:t>
      </w:r>
    </w:p>
    <w:p>
      <w:pPr>
        <w:pStyle w:val="Heading3"/>
      </w:pPr>
      <w:r>
        <w:t>Double notifications?</w:t>
      </w:r>
    </w:p>
    <w:p>
      <w:r>
        <w:t>• If the app is open on multiple screens, you may see both an in-app toast and a system notification.</w:t>
      </w:r>
    </w:p>
    <w:p>
      <w:r>
        <w:t>• This is expected behavior to avoid missed reminders.</w:t>
      </w:r>
    </w:p>
    <w:p>
      <w:pPr>
        <w:pStyle w:val="Heading2"/>
      </w:pPr>
      <w:r>
        <w:t>4. Quick Checklist</w:t>
      </w:r>
    </w:p>
    <w:p>
      <w:r>
        <w:t>□ Notifications allowed at OS level</w:t>
      </w:r>
    </w:p>
    <w:p>
      <w:r>
        <w:t>□ App permission granted (browser/PWA)</w:t>
      </w:r>
    </w:p>
    <w:p>
      <w:r>
        <w:t>□ iPhone: installed via Add to Home Screen</w:t>
      </w:r>
    </w:p>
    <w:p>
      <w:r>
        <w:t>□ Settings: Push enabled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05_Push_Notifications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- 05 Push Notifications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